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6E5" w:rsidRDefault="00A306E5" w:rsidP="00193402">
      <w:pPr>
        <w:pStyle w:val="Heading1"/>
        <w:spacing w:before="0"/>
        <w:rPr>
          <w:rFonts w:ascii="Times New Roman" w:hAnsi="Times New Roman" w:cs="Times New Roman"/>
          <w:sz w:val="48"/>
        </w:rPr>
      </w:pPr>
      <w:proofErr w:type="spellStart"/>
      <w:r w:rsidRPr="00A306E5">
        <w:rPr>
          <w:rFonts w:ascii="Times New Roman" w:hAnsi="Times New Roman" w:cs="Times New Roman"/>
          <w:sz w:val="48"/>
        </w:rPr>
        <w:t>WorkoutMate</w:t>
      </w:r>
      <w:proofErr w:type="spellEnd"/>
      <w:r w:rsidRPr="00A306E5">
        <w:rPr>
          <w:rFonts w:ascii="Times New Roman" w:hAnsi="Times New Roman" w:cs="Times New Roman"/>
          <w:sz w:val="48"/>
        </w:rPr>
        <w:t>: Personalized Fitness Planner</w:t>
      </w:r>
    </w:p>
    <w:p w:rsidR="005E4184" w:rsidRDefault="005E4184" w:rsidP="005E4184"/>
    <w:p w:rsidR="005E4184" w:rsidRPr="005E4184" w:rsidRDefault="005E4184" w:rsidP="005E4184">
      <w:pPr>
        <w:rPr>
          <w:rFonts w:ascii="Times New Roman" w:hAnsi="Times New Roman" w:cs="Times New Roman"/>
          <w:b/>
          <w:sz w:val="24"/>
        </w:rPr>
      </w:pPr>
      <w:r w:rsidRPr="005E4184">
        <w:rPr>
          <w:rFonts w:ascii="Times New Roman" w:hAnsi="Times New Roman" w:cs="Times New Roman"/>
          <w:b/>
          <w:sz w:val="24"/>
        </w:rPr>
        <w:t>Submitted By:</w:t>
      </w:r>
    </w:p>
    <w:p w:rsidR="005E4184" w:rsidRPr="005E4184" w:rsidRDefault="005E4184" w:rsidP="005E4184">
      <w:pPr>
        <w:spacing w:after="0"/>
        <w:rPr>
          <w:rFonts w:ascii="Times New Roman" w:hAnsi="Times New Roman" w:cs="Times New Roman"/>
          <w:sz w:val="24"/>
        </w:rPr>
      </w:pPr>
      <w:r w:rsidRPr="005E4184">
        <w:rPr>
          <w:rFonts w:ascii="Times New Roman" w:hAnsi="Times New Roman" w:cs="Times New Roman"/>
          <w:b/>
          <w:sz w:val="24"/>
        </w:rPr>
        <w:t>Name</w:t>
      </w:r>
      <w:r w:rsidRPr="005E4184">
        <w:rPr>
          <w:rFonts w:ascii="Times New Roman" w:hAnsi="Times New Roman" w:cs="Times New Roman"/>
          <w:sz w:val="24"/>
        </w:rPr>
        <w:t xml:space="preserve"> - Aryan </w:t>
      </w:r>
      <w:proofErr w:type="spellStart"/>
      <w:r w:rsidRPr="005E4184">
        <w:rPr>
          <w:rFonts w:ascii="Times New Roman" w:hAnsi="Times New Roman" w:cs="Times New Roman"/>
          <w:sz w:val="24"/>
        </w:rPr>
        <w:t>Anthwal</w:t>
      </w:r>
      <w:proofErr w:type="spellEnd"/>
    </w:p>
    <w:p w:rsidR="005E4184" w:rsidRPr="005E4184" w:rsidRDefault="005E4184" w:rsidP="005E4184">
      <w:pPr>
        <w:spacing w:after="0"/>
        <w:rPr>
          <w:rFonts w:ascii="Times New Roman" w:hAnsi="Times New Roman" w:cs="Times New Roman"/>
          <w:sz w:val="24"/>
        </w:rPr>
      </w:pPr>
      <w:r w:rsidRPr="005E4184">
        <w:rPr>
          <w:rFonts w:ascii="Times New Roman" w:hAnsi="Times New Roman" w:cs="Times New Roman"/>
          <w:b/>
          <w:sz w:val="24"/>
        </w:rPr>
        <w:t>UID</w:t>
      </w:r>
      <w:r w:rsidRPr="005E4184">
        <w:rPr>
          <w:rFonts w:ascii="Times New Roman" w:hAnsi="Times New Roman" w:cs="Times New Roman"/>
          <w:sz w:val="24"/>
        </w:rPr>
        <w:t xml:space="preserve"> - 23BCS13302</w:t>
      </w:r>
    </w:p>
    <w:p w:rsidR="005E4184" w:rsidRPr="005E4184" w:rsidRDefault="005E4184" w:rsidP="005E4184">
      <w:pPr>
        <w:rPr>
          <w:rFonts w:ascii="Times New Roman" w:hAnsi="Times New Roman" w:cs="Times New Roman"/>
          <w:sz w:val="24"/>
        </w:rPr>
      </w:pPr>
      <w:r w:rsidRPr="005E4184">
        <w:rPr>
          <w:rFonts w:ascii="Times New Roman" w:hAnsi="Times New Roman" w:cs="Times New Roman"/>
          <w:b/>
          <w:sz w:val="24"/>
        </w:rPr>
        <w:t>Section</w:t>
      </w:r>
      <w:r w:rsidRPr="005E4184">
        <w:rPr>
          <w:rFonts w:ascii="Times New Roman" w:hAnsi="Times New Roman" w:cs="Times New Roman"/>
          <w:sz w:val="24"/>
        </w:rPr>
        <w:t xml:space="preserve"> – KRG-3A</w:t>
      </w:r>
    </w:p>
    <w:p w:rsidR="00A306E5" w:rsidRDefault="00DE509B" w:rsidP="005E4184">
      <w:pPr>
        <w:pStyle w:val="Heading1"/>
        <w:rPr>
          <w:rFonts w:ascii="Times New Roman" w:hAnsi="Times New Roman" w:cs="Times New Roman"/>
          <w:color w:val="auto"/>
        </w:rPr>
      </w:pPr>
      <w:r w:rsidRPr="00A306E5">
        <w:rPr>
          <w:rFonts w:ascii="Times New Roman" w:hAnsi="Times New Roman" w:cs="Times New Roman"/>
          <w:color w:val="auto"/>
        </w:rPr>
        <w:t>1. Project Details</w:t>
      </w:r>
    </w:p>
    <w:p w:rsidR="005E4184" w:rsidRPr="005E4184" w:rsidRDefault="005E4184" w:rsidP="005E4184">
      <w:pPr>
        <w:rPr>
          <w:sz w:val="2"/>
          <w:szCs w:val="2"/>
        </w:rPr>
      </w:pPr>
    </w:p>
    <w:p w:rsidR="00DE18AC" w:rsidRPr="00A306E5" w:rsidRDefault="00DE509B">
      <w:pPr>
        <w:rPr>
          <w:rFonts w:ascii="Times New Roman" w:hAnsi="Times New Roman" w:cs="Times New Roman"/>
          <w:sz w:val="24"/>
          <w:szCs w:val="24"/>
        </w:rPr>
      </w:pPr>
      <w:r w:rsidRPr="00A306E5">
        <w:rPr>
          <w:rFonts w:ascii="Times New Roman" w:hAnsi="Times New Roman" w:cs="Times New Roman"/>
          <w:b/>
          <w:sz w:val="24"/>
          <w:szCs w:val="24"/>
        </w:rPr>
        <w:t>Title:</w:t>
      </w:r>
      <w:r w:rsidRPr="00A306E5">
        <w:rPr>
          <w:rFonts w:ascii="Times New Roman" w:hAnsi="Times New Roman" w:cs="Times New Roman"/>
          <w:sz w:val="24"/>
          <w:szCs w:val="24"/>
        </w:rPr>
        <w:t xml:space="preserve"> </w:t>
      </w:r>
      <w:proofErr w:type="spellStart"/>
      <w:r w:rsidRPr="00A306E5">
        <w:rPr>
          <w:rFonts w:ascii="Times New Roman" w:hAnsi="Times New Roman" w:cs="Times New Roman"/>
          <w:sz w:val="24"/>
          <w:szCs w:val="24"/>
        </w:rPr>
        <w:t>WorkoutMate</w:t>
      </w:r>
      <w:proofErr w:type="spellEnd"/>
      <w:r w:rsidRPr="00A306E5">
        <w:rPr>
          <w:rFonts w:ascii="Times New Roman" w:hAnsi="Times New Roman" w:cs="Times New Roman"/>
          <w:sz w:val="24"/>
          <w:szCs w:val="24"/>
        </w:rPr>
        <w:t>: Personalized Fitness Planner</w:t>
      </w:r>
      <w:r w:rsidRPr="00A306E5">
        <w:rPr>
          <w:rFonts w:ascii="Times New Roman" w:hAnsi="Times New Roman" w:cs="Times New Roman"/>
          <w:sz w:val="24"/>
          <w:szCs w:val="24"/>
        </w:rPr>
        <w:br/>
      </w:r>
      <w:r w:rsidRPr="00A306E5">
        <w:rPr>
          <w:rFonts w:ascii="Times New Roman" w:hAnsi="Times New Roman" w:cs="Times New Roman"/>
          <w:sz w:val="24"/>
          <w:szCs w:val="24"/>
        </w:rPr>
        <w:br/>
      </w:r>
      <w:r w:rsidRPr="00A306E5">
        <w:rPr>
          <w:rFonts w:ascii="Times New Roman" w:hAnsi="Times New Roman" w:cs="Times New Roman"/>
          <w:b/>
          <w:sz w:val="24"/>
          <w:szCs w:val="24"/>
        </w:rPr>
        <w:t>Description</w:t>
      </w:r>
      <w:proofErr w:type="gramStart"/>
      <w:r w:rsidRPr="00A306E5">
        <w:rPr>
          <w:rFonts w:ascii="Times New Roman" w:hAnsi="Times New Roman" w:cs="Times New Roman"/>
          <w:b/>
          <w:sz w:val="24"/>
          <w:szCs w:val="24"/>
        </w:rPr>
        <w:t>:</w:t>
      </w:r>
      <w:proofErr w:type="gramEnd"/>
      <w:r w:rsidRPr="00A306E5">
        <w:rPr>
          <w:rFonts w:ascii="Times New Roman" w:hAnsi="Times New Roman" w:cs="Times New Roman"/>
          <w:sz w:val="24"/>
          <w:szCs w:val="24"/>
        </w:rPr>
        <w:br/>
        <w:t>The project is a full stack web application that allows users to generate personalized workout plans according to their fitness goals such as weight loss, strength training, or endurance building. Users input their goals, and the system generates an appropriate workout plan and schedules it in a calendar view. This makes it easier for fitness enthusiasts to maintain a structured routine without manually searching for workout plans.</w:t>
      </w:r>
      <w:r w:rsidRPr="00A306E5">
        <w:rPr>
          <w:rFonts w:ascii="Times New Roman" w:hAnsi="Times New Roman" w:cs="Times New Roman"/>
          <w:sz w:val="24"/>
          <w:szCs w:val="24"/>
        </w:rPr>
        <w:br/>
      </w:r>
      <w:r w:rsidRPr="00A306E5">
        <w:rPr>
          <w:rFonts w:ascii="Times New Roman" w:hAnsi="Times New Roman" w:cs="Times New Roman"/>
          <w:sz w:val="24"/>
          <w:szCs w:val="24"/>
        </w:rPr>
        <w:br/>
      </w:r>
      <w:r w:rsidRPr="00A306E5">
        <w:rPr>
          <w:rFonts w:ascii="Times New Roman" w:hAnsi="Times New Roman" w:cs="Times New Roman"/>
          <w:b/>
          <w:sz w:val="24"/>
          <w:szCs w:val="24"/>
        </w:rPr>
        <w:t>Problem Statement</w:t>
      </w:r>
      <w:proofErr w:type="gramStart"/>
      <w:r w:rsidRPr="00A306E5">
        <w:rPr>
          <w:rFonts w:ascii="Times New Roman" w:hAnsi="Times New Roman" w:cs="Times New Roman"/>
          <w:b/>
          <w:sz w:val="24"/>
          <w:szCs w:val="24"/>
        </w:rPr>
        <w:t>:</w:t>
      </w:r>
      <w:proofErr w:type="gramEnd"/>
      <w:r w:rsidRPr="00A306E5">
        <w:rPr>
          <w:rFonts w:ascii="Times New Roman" w:hAnsi="Times New Roman" w:cs="Times New Roman"/>
          <w:sz w:val="24"/>
          <w:szCs w:val="24"/>
        </w:rPr>
        <w:br/>
        <w:t>Many individuals struggle with creating structured workout routines that align with their fitness goals. Existing apps are often paid, overly complex, or lack goal-based customization. This project addresses the problem by providing a simple, free, and personalized workout planner accessible through a user-friendly web interface.</w:t>
      </w:r>
      <w:r w:rsidRPr="00A306E5">
        <w:rPr>
          <w:rFonts w:ascii="Times New Roman" w:hAnsi="Times New Roman" w:cs="Times New Roman"/>
          <w:sz w:val="24"/>
          <w:szCs w:val="24"/>
        </w:rPr>
        <w:br/>
      </w:r>
      <w:r w:rsidRPr="00A306E5">
        <w:rPr>
          <w:rFonts w:ascii="Times New Roman" w:hAnsi="Times New Roman" w:cs="Times New Roman"/>
          <w:sz w:val="24"/>
          <w:szCs w:val="24"/>
        </w:rPr>
        <w:br/>
      </w:r>
      <w:r w:rsidRPr="00A306E5">
        <w:rPr>
          <w:rFonts w:ascii="Times New Roman" w:hAnsi="Times New Roman" w:cs="Times New Roman"/>
          <w:b/>
          <w:sz w:val="24"/>
          <w:szCs w:val="24"/>
        </w:rPr>
        <w:t>Objective</w:t>
      </w:r>
      <w:proofErr w:type="gramStart"/>
      <w:r w:rsidRPr="00A306E5">
        <w:rPr>
          <w:rFonts w:ascii="Times New Roman" w:hAnsi="Times New Roman" w:cs="Times New Roman"/>
          <w:b/>
          <w:sz w:val="24"/>
          <w:szCs w:val="24"/>
        </w:rPr>
        <w:t>:</w:t>
      </w:r>
      <w:proofErr w:type="gramEnd"/>
      <w:r w:rsidRPr="00A306E5">
        <w:rPr>
          <w:rFonts w:ascii="Times New Roman" w:hAnsi="Times New Roman" w:cs="Times New Roman"/>
          <w:sz w:val="24"/>
          <w:szCs w:val="24"/>
        </w:rPr>
        <w:br/>
        <w:t>To develop a platform that helps users create goal-specific workout plans, visualize them in a calendar, and track progress — thereby promoting consistency in fitness activities.</w:t>
      </w:r>
    </w:p>
    <w:p w:rsidR="00DE18AC" w:rsidRDefault="00DE509B">
      <w:pPr>
        <w:pStyle w:val="Heading1"/>
        <w:rPr>
          <w:rFonts w:ascii="Times New Roman" w:hAnsi="Times New Roman" w:cs="Times New Roman"/>
          <w:color w:val="auto"/>
        </w:rPr>
      </w:pPr>
      <w:r w:rsidRPr="00A306E5">
        <w:rPr>
          <w:rFonts w:ascii="Times New Roman" w:hAnsi="Times New Roman" w:cs="Times New Roman"/>
          <w:color w:val="auto"/>
        </w:rPr>
        <w:t>2. Functional Requirements</w:t>
      </w:r>
    </w:p>
    <w:p w:rsidR="00A306E5" w:rsidRPr="005E4184" w:rsidRDefault="00A306E5" w:rsidP="00A306E5">
      <w:pPr>
        <w:rPr>
          <w:sz w:val="2"/>
          <w:szCs w:val="2"/>
        </w:rPr>
      </w:pP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User Management: Registration, Login, Authentication (JWT).</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Goal Input Module: Users enter goals such as fat loss, muscle gain, or stamina improvement.</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Workout Generator Engine: Generates predefined workout routines based on selected goals.</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Calendar Module: Displays workouts in a weekly/monthly schedule.</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Workout Tracking: Users can mark workouts as completed.</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 xml:space="preserve">Progress Dashboard: Visual charts showing progress and completion </w:t>
      </w:r>
      <w:proofErr w:type="spellStart"/>
      <w:r w:rsidRPr="00A306E5">
        <w:rPr>
          <w:rFonts w:ascii="Times New Roman" w:hAnsi="Times New Roman" w:cs="Times New Roman"/>
          <w:sz w:val="24"/>
        </w:rPr>
        <w:t>percentage.</w:t>
      </w:r>
      <w:r>
        <w:rPr>
          <w:rFonts w:ascii="Times New Roman" w:hAnsi="Times New Roman" w:cs="Times New Roman"/>
          <w:sz w:val="24"/>
        </w:rPr>
        <w:t>s</w:t>
      </w:r>
      <w:proofErr w:type="spellEnd"/>
    </w:p>
    <w:p w:rsidR="00DE18AC" w:rsidRDefault="00DE509B">
      <w:pPr>
        <w:pStyle w:val="ListBullet"/>
        <w:rPr>
          <w:rFonts w:ascii="Times New Roman" w:hAnsi="Times New Roman" w:cs="Times New Roman"/>
          <w:sz w:val="24"/>
        </w:rPr>
      </w:pPr>
      <w:r w:rsidRPr="00A306E5">
        <w:rPr>
          <w:rFonts w:ascii="Times New Roman" w:hAnsi="Times New Roman" w:cs="Times New Roman"/>
          <w:sz w:val="24"/>
        </w:rPr>
        <w:t>Admin Features (Optional): Manage workout templates, monitor users.</w:t>
      </w:r>
    </w:p>
    <w:p w:rsidR="00DE18AC" w:rsidRPr="00A306E5" w:rsidRDefault="00DE509B">
      <w:pPr>
        <w:pStyle w:val="Heading1"/>
        <w:rPr>
          <w:rFonts w:ascii="Times New Roman" w:hAnsi="Times New Roman" w:cs="Times New Roman"/>
          <w:color w:val="auto"/>
        </w:rPr>
      </w:pPr>
      <w:r w:rsidRPr="00A306E5">
        <w:rPr>
          <w:rFonts w:ascii="Times New Roman" w:hAnsi="Times New Roman" w:cs="Times New Roman"/>
          <w:color w:val="auto"/>
        </w:rPr>
        <w:lastRenderedPageBreak/>
        <w:t>3. System Design</w:t>
      </w:r>
    </w:p>
    <w:p w:rsidR="00A306E5" w:rsidRDefault="00DE509B" w:rsidP="00A306E5">
      <w:pPr>
        <w:pStyle w:val="Heading2"/>
        <w:rPr>
          <w:rFonts w:ascii="Times New Roman" w:hAnsi="Times New Roman" w:cs="Times New Roman"/>
          <w:color w:val="auto"/>
          <w:sz w:val="24"/>
        </w:rPr>
      </w:pPr>
      <w:r w:rsidRPr="00A306E5">
        <w:rPr>
          <w:rFonts w:ascii="Times New Roman" w:hAnsi="Times New Roman" w:cs="Times New Roman"/>
          <w:color w:val="auto"/>
          <w:sz w:val="24"/>
        </w:rPr>
        <w:t>a) High-Level Design</w:t>
      </w:r>
    </w:p>
    <w:p w:rsidR="00A306E5" w:rsidRPr="00A306E5" w:rsidRDefault="00A306E5" w:rsidP="00A306E5">
      <w:pPr>
        <w:rPr>
          <w:sz w:val="2"/>
          <w:szCs w:val="2"/>
        </w:rPr>
      </w:pPr>
    </w:p>
    <w:p w:rsidR="00DE18AC" w:rsidRPr="00A306E5" w:rsidRDefault="00DE509B">
      <w:pPr>
        <w:rPr>
          <w:rFonts w:ascii="Times New Roman" w:hAnsi="Times New Roman" w:cs="Times New Roman"/>
          <w:sz w:val="24"/>
        </w:rPr>
      </w:pPr>
      <w:r w:rsidRPr="00A306E5">
        <w:rPr>
          <w:rFonts w:ascii="Times New Roman" w:hAnsi="Times New Roman" w:cs="Times New Roman"/>
          <w:sz w:val="24"/>
        </w:rPr>
        <w:t xml:space="preserve">[React Frontend]  </w:t>
      </w:r>
      <w:proofErr w:type="gramStart"/>
      <w:r w:rsidRPr="00A306E5">
        <w:rPr>
          <w:rFonts w:ascii="Times New Roman" w:hAnsi="Times New Roman" w:cs="Times New Roman"/>
          <w:sz w:val="24"/>
        </w:rPr>
        <w:t>→  [</w:t>
      </w:r>
      <w:proofErr w:type="gramEnd"/>
      <w:r w:rsidRPr="00A306E5">
        <w:rPr>
          <w:rFonts w:ascii="Times New Roman" w:hAnsi="Times New Roman" w:cs="Times New Roman"/>
          <w:sz w:val="24"/>
        </w:rPr>
        <w:t>Spring Boot Backend APIs]  →  [MySQL Database]</w:t>
      </w:r>
      <w:r w:rsidRPr="00A306E5">
        <w:rPr>
          <w:rFonts w:ascii="Times New Roman" w:hAnsi="Times New Roman" w:cs="Times New Roman"/>
          <w:sz w:val="24"/>
        </w:rPr>
        <w:br/>
      </w:r>
      <w:r w:rsidRPr="00A306E5">
        <w:rPr>
          <w:rFonts w:ascii="Times New Roman" w:hAnsi="Times New Roman" w:cs="Times New Roman"/>
          <w:sz w:val="24"/>
        </w:rPr>
        <w:br/>
      </w:r>
      <w:r w:rsidRPr="00A306E5">
        <w:rPr>
          <w:rFonts w:ascii="Times New Roman" w:hAnsi="Times New Roman" w:cs="Times New Roman"/>
          <w:b/>
          <w:sz w:val="24"/>
        </w:rPr>
        <w:t>Frontend (React):</w:t>
      </w:r>
      <w:r w:rsidRPr="00A306E5">
        <w:rPr>
          <w:rFonts w:ascii="Times New Roman" w:hAnsi="Times New Roman" w:cs="Times New Roman"/>
          <w:sz w:val="24"/>
        </w:rPr>
        <w:br/>
        <w:t>- User registration/login page.</w:t>
      </w:r>
      <w:r w:rsidRPr="00A306E5">
        <w:rPr>
          <w:rFonts w:ascii="Times New Roman" w:hAnsi="Times New Roman" w:cs="Times New Roman"/>
          <w:sz w:val="24"/>
        </w:rPr>
        <w:br/>
        <w:t>- Dashboard for goal selection and workout plan display.</w:t>
      </w:r>
      <w:r w:rsidRPr="00A306E5">
        <w:rPr>
          <w:rFonts w:ascii="Times New Roman" w:hAnsi="Times New Roman" w:cs="Times New Roman"/>
          <w:sz w:val="24"/>
        </w:rPr>
        <w:br/>
        <w:t>- Calendar integration.</w:t>
      </w:r>
      <w:r w:rsidRPr="00A306E5">
        <w:rPr>
          <w:rFonts w:ascii="Times New Roman" w:hAnsi="Times New Roman" w:cs="Times New Roman"/>
          <w:sz w:val="24"/>
        </w:rPr>
        <w:br/>
      </w:r>
      <w:r w:rsidRPr="00A306E5">
        <w:rPr>
          <w:rFonts w:ascii="Times New Roman" w:hAnsi="Times New Roman" w:cs="Times New Roman"/>
          <w:sz w:val="24"/>
        </w:rPr>
        <w:br/>
      </w:r>
      <w:r w:rsidRPr="00A306E5">
        <w:rPr>
          <w:rFonts w:ascii="Times New Roman" w:hAnsi="Times New Roman" w:cs="Times New Roman"/>
          <w:b/>
          <w:sz w:val="24"/>
        </w:rPr>
        <w:t>Backend (Spring Boot):</w:t>
      </w:r>
      <w:r w:rsidRPr="00A306E5">
        <w:rPr>
          <w:rFonts w:ascii="Times New Roman" w:hAnsi="Times New Roman" w:cs="Times New Roman"/>
          <w:sz w:val="24"/>
        </w:rPr>
        <w:br/>
        <w:t>- Provides REST APIs for user management, workout generation, and tracking.</w:t>
      </w:r>
      <w:r w:rsidRPr="00A306E5">
        <w:rPr>
          <w:rFonts w:ascii="Times New Roman" w:hAnsi="Times New Roman" w:cs="Times New Roman"/>
          <w:sz w:val="24"/>
        </w:rPr>
        <w:br/>
        <w:t>- Business logic for goal-based workout plan generation.</w:t>
      </w:r>
      <w:r w:rsidRPr="00A306E5">
        <w:rPr>
          <w:rFonts w:ascii="Times New Roman" w:hAnsi="Times New Roman" w:cs="Times New Roman"/>
          <w:sz w:val="24"/>
        </w:rPr>
        <w:br/>
      </w:r>
      <w:r w:rsidRPr="00A306E5">
        <w:rPr>
          <w:rFonts w:ascii="Times New Roman" w:hAnsi="Times New Roman" w:cs="Times New Roman"/>
          <w:sz w:val="24"/>
        </w:rPr>
        <w:br/>
      </w:r>
      <w:r w:rsidRPr="00A306E5">
        <w:rPr>
          <w:rFonts w:ascii="Times New Roman" w:hAnsi="Times New Roman" w:cs="Times New Roman"/>
          <w:b/>
          <w:sz w:val="24"/>
        </w:rPr>
        <w:t>Database (MySQL):</w:t>
      </w:r>
      <w:r w:rsidRPr="00A306E5">
        <w:rPr>
          <w:rFonts w:ascii="Times New Roman" w:hAnsi="Times New Roman" w:cs="Times New Roman"/>
          <w:sz w:val="24"/>
        </w:rPr>
        <w:br/>
        <w:t>- Stores user details, workout templates, generated plans, and progress logs.</w:t>
      </w:r>
    </w:p>
    <w:p w:rsidR="00DE18AC" w:rsidRDefault="00DE509B">
      <w:pPr>
        <w:pStyle w:val="Heading2"/>
        <w:rPr>
          <w:rFonts w:ascii="Times New Roman" w:hAnsi="Times New Roman" w:cs="Times New Roman"/>
          <w:color w:val="auto"/>
          <w:sz w:val="24"/>
        </w:rPr>
      </w:pPr>
      <w:r w:rsidRPr="00A306E5">
        <w:rPr>
          <w:rFonts w:ascii="Times New Roman" w:hAnsi="Times New Roman" w:cs="Times New Roman"/>
          <w:color w:val="auto"/>
          <w:sz w:val="24"/>
        </w:rPr>
        <w:t>b) Low-Level Design</w:t>
      </w:r>
    </w:p>
    <w:p w:rsidR="00A306E5" w:rsidRPr="00A306E5" w:rsidRDefault="00A306E5" w:rsidP="00A306E5">
      <w:pPr>
        <w:rPr>
          <w:sz w:val="2"/>
        </w:rPr>
      </w:pPr>
    </w:p>
    <w:p w:rsidR="00DE18AC" w:rsidRPr="00A306E5" w:rsidRDefault="00DE509B">
      <w:pPr>
        <w:rPr>
          <w:rFonts w:ascii="Times New Roman" w:hAnsi="Times New Roman" w:cs="Times New Roman"/>
          <w:sz w:val="24"/>
        </w:rPr>
      </w:pPr>
      <w:r w:rsidRPr="00A306E5">
        <w:rPr>
          <w:rFonts w:ascii="Times New Roman" w:hAnsi="Times New Roman" w:cs="Times New Roman"/>
          <w:b/>
          <w:sz w:val="24"/>
        </w:rPr>
        <w:t>Entities/Tables</w:t>
      </w:r>
      <w:proofErr w:type="gramStart"/>
      <w:r w:rsidRPr="00A306E5">
        <w:rPr>
          <w:rFonts w:ascii="Times New Roman" w:hAnsi="Times New Roman" w:cs="Times New Roman"/>
          <w:b/>
          <w:sz w:val="24"/>
        </w:rPr>
        <w:t>:</w:t>
      </w:r>
      <w:proofErr w:type="gramEnd"/>
      <w:r w:rsidRPr="00A306E5">
        <w:rPr>
          <w:rFonts w:ascii="Times New Roman" w:hAnsi="Times New Roman" w:cs="Times New Roman"/>
          <w:sz w:val="24"/>
        </w:rPr>
        <w:br/>
        <w:t>- User (userId, name, email, password, goal)</w:t>
      </w:r>
      <w:r w:rsidRPr="00A306E5">
        <w:rPr>
          <w:rFonts w:ascii="Times New Roman" w:hAnsi="Times New Roman" w:cs="Times New Roman"/>
          <w:sz w:val="24"/>
        </w:rPr>
        <w:br/>
        <w:t>- WorkoutTemplate (workoutId, type, difficulty, duration, goalType)</w:t>
      </w:r>
      <w:r w:rsidRPr="00A306E5">
        <w:rPr>
          <w:rFonts w:ascii="Times New Roman" w:hAnsi="Times New Roman" w:cs="Times New Roman"/>
          <w:sz w:val="24"/>
        </w:rPr>
        <w:br/>
        <w:t>- Plan (planId, userId, workoutId, scheduleDate, status)</w:t>
      </w:r>
      <w:r w:rsidRPr="00A306E5">
        <w:rPr>
          <w:rFonts w:ascii="Times New Roman" w:hAnsi="Times New Roman" w:cs="Times New Roman"/>
          <w:sz w:val="24"/>
        </w:rPr>
        <w:br/>
      </w:r>
      <w:r w:rsidRPr="00A306E5">
        <w:rPr>
          <w:rFonts w:ascii="Times New Roman" w:hAnsi="Times New Roman" w:cs="Times New Roman"/>
          <w:sz w:val="24"/>
        </w:rPr>
        <w:br/>
      </w:r>
      <w:r w:rsidRPr="00A306E5">
        <w:rPr>
          <w:rFonts w:ascii="Times New Roman" w:hAnsi="Times New Roman" w:cs="Times New Roman"/>
          <w:b/>
          <w:sz w:val="24"/>
        </w:rPr>
        <w:t>Key APIs:</w:t>
      </w:r>
      <w:r w:rsidRPr="00A306E5">
        <w:rPr>
          <w:rFonts w:ascii="Times New Roman" w:hAnsi="Times New Roman" w:cs="Times New Roman"/>
          <w:sz w:val="24"/>
        </w:rPr>
        <w:br/>
        <w:t>- POST /register – Register new users.</w:t>
      </w:r>
      <w:r w:rsidRPr="00A306E5">
        <w:rPr>
          <w:rFonts w:ascii="Times New Roman" w:hAnsi="Times New Roman" w:cs="Times New Roman"/>
          <w:sz w:val="24"/>
        </w:rPr>
        <w:br/>
        <w:t>- POST /login – Authenticate users.</w:t>
      </w:r>
      <w:r w:rsidRPr="00A306E5">
        <w:rPr>
          <w:rFonts w:ascii="Times New Roman" w:hAnsi="Times New Roman" w:cs="Times New Roman"/>
          <w:sz w:val="24"/>
        </w:rPr>
        <w:br/>
        <w:t>- POST /goals – Save user goals.</w:t>
      </w:r>
      <w:r w:rsidRPr="00A306E5">
        <w:rPr>
          <w:rFonts w:ascii="Times New Roman" w:hAnsi="Times New Roman" w:cs="Times New Roman"/>
          <w:sz w:val="24"/>
        </w:rPr>
        <w:br/>
        <w:t>- GET /workouts</w:t>
      </w:r>
      <w:proofErr w:type="gramStart"/>
      <w:r w:rsidRPr="00A306E5">
        <w:rPr>
          <w:rFonts w:ascii="Times New Roman" w:hAnsi="Times New Roman" w:cs="Times New Roman"/>
          <w:sz w:val="24"/>
        </w:rPr>
        <w:t>/{</w:t>
      </w:r>
      <w:proofErr w:type="gramEnd"/>
      <w:r w:rsidRPr="00A306E5">
        <w:rPr>
          <w:rFonts w:ascii="Times New Roman" w:hAnsi="Times New Roman" w:cs="Times New Roman"/>
          <w:sz w:val="24"/>
        </w:rPr>
        <w:t>userId} – Fetch generated workout plans.</w:t>
      </w:r>
      <w:r w:rsidRPr="00A306E5">
        <w:rPr>
          <w:rFonts w:ascii="Times New Roman" w:hAnsi="Times New Roman" w:cs="Times New Roman"/>
          <w:sz w:val="24"/>
        </w:rPr>
        <w:br/>
        <w:t>- POST /workout/complete</w:t>
      </w:r>
      <w:proofErr w:type="gramStart"/>
      <w:r w:rsidRPr="00A306E5">
        <w:rPr>
          <w:rFonts w:ascii="Times New Roman" w:hAnsi="Times New Roman" w:cs="Times New Roman"/>
          <w:sz w:val="24"/>
        </w:rPr>
        <w:t>/{</w:t>
      </w:r>
      <w:proofErr w:type="gramEnd"/>
      <w:r w:rsidRPr="00A306E5">
        <w:rPr>
          <w:rFonts w:ascii="Times New Roman" w:hAnsi="Times New Roman" w:cs="Times New Roman"/>
          <w:sz w:val="24"/>
        </w:rPr>
        <w:t>id} – Mark workout as completed.</w:t>
      </w:r>
    </w:p>
    <w:p w:rsidR="00DE18AC" w:rsidRDefault="00DE509B">
      <w:pPr>
        <w:pStyle w:val="Heading1"/>
        <w:rPr>
          <w:rFonts w:ascii="Times New Roman" w:hAnsi="Times New Roman" w:cs="Times New Roman"/>
          <w:color w:val="auto"/>
        </w:rPr>
      </w:pPr>
      <w:r w:rsidRPr="00A306E5">
        <w:rPr>
          <w:rFonts w:ascii="Times New Roman" w:hAnsi="Times New Roman" w:cs="Times New Roman"/>
          <w:color w:val="auto"/>
        </w:rPr>
        <w:t>4. Other Important Parts</w:t>
      </w:r>
    </w:p>
    <w:p w:rsidR="00193402" w:rsidRPr="00193402" w:rsidRDefault="00193402" w:rsidP="00193402">
      <w:pPr>
        <w:rPr>
          <w:sz w:val="2"/>
        </w:rPr>
      </w:pP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Tech Stack: React (Frontend), Spring Boot (Backend), MySQL (Database).</w:t>
      </w:r>
    </w:p>
    <w:p w:rsidR="00A306E5" w:rsidRDefault="00DE509B" w:rsidP="00193402">
      <w:pPr>
        <w:pStyle w:val="ListBullet"/>
        <w:rPr>
          <w:rFonts w:ascii="Times New Roman" w:hAnsi="Times New Roman" w:cs="Times New Roman"/>
          <w:sz w:val="24"/>
        </w:rPr>
      </w:pPr>
      <w:r w:rsidRPr="00A306E5">
        <w:rPr>
          <w:rFonts w:ascii="Times New Roman" w:hAnsi="Times New Roman" w:cs="Times New Roman"/>
          <w:sz w:val="24"/>
        </w:rPr>
        <w:t>Tools Used: GitHub (Version Control), Eclipse (Backend), VS Code (Frontend), Postman (API Testing).</w:t>
      </w:r>
    </w:p>
    <w:p w:rsidR="00193402" w:rsidRDefault="00193402" w:rsidP="00193402">
      <w:pPr>
        <w:pStyle w:val="ListBullet"/>
        <w:numPr>
          <w:ilvl w:val="0"/>
          <w:numId w:val="0"/>
        </w:numPr>
        <w:rPr>
          <w:rFonts w:ascii="Times New Roman" w:hAnsi="Times New Roman" w:cs="Times New Roman"/>
          <w:sz w:val="24"/>
        </w:rPr>
      </w:pPr>
    </w:p>
    <w:p w:rsidR="00193402" w:rsidRDefault="00193402" w:rsidP="00193402">
      <w:pPr>
        <w:pStyle w:val="ListBullet"/>
        <w:numPr>
          <w:ilvl w:val="0"/>
          <w:numId w:val="0"/>
        </w:numPr>
        <w:rPr>
          <w:rFonts w:ascii="Times New Roman" w:hAnsi="Times New Roman" w:cs="Times New Roman"/>
          <w:sz w:val="24"/>
        </w:rPr>
      </w:pPr>
    </w:p>
    <w:p w:rsidR="00193402" w:rsidRDefault="00193402" w:rsidP="00193402">
      <w:pPr>
        <w:pStyle w:val="ListBullet"/>
        <w:numPr>
          <w:ilvl w:val="0"/>
          <w:numId w:val="0"/>
        </w:numPr>
        <w:rPr>
          <w:rFonts w:ascii="Times New Roman" w:hAnsi="Times New Roman" w:cs="Times New Roman"/>
          <w:sz w:val="24"/>
        </w:rPr>
      </w:pPr>
    </w:p>
    <w:p w:rsidR="00193402" w:rsidRDefault="00193402" w:rsidP="00193402">
      <w:pPr>
        <w:pStyle w:val="ListBullet"/>
        <w:numPr>
          <w:ilvl w:val="0"/>
          <w:numId w:val="0"/>
        </w:numPr>
        <w:rPr>
          <w:rFonts w:ascii="Times New Roman" w:hAnsi="Times New Roman" w:cs="Times New Roman"/>
          <w:sz w:val="24"/>
        </w:rPr>
      </w:pPr>
    </w:p>
    <w:p w:rsidR="00DE18AC" w:rsidRDefault="00DE509B" w:rsidP="00193402">
      <w:pPr>
        <w:pStyle w:val="ListBullet"/>
        <w:numPr>
          <w:ilvl w:val="0"/>
          <w:numId w:val="0"/>
        </w:numPr>
        <w:rPr>
          <w:rFonts w:ascii="Times New Roman" w:hAnsi="Times New Roman" w:cs="Times New Roman"/>
          <w:b/>
          <w:sz w:val="24"/>
        </w:rPr>
      </w:pPr>
      <w:r w:rsidRPr="00A306E5">
        <w:rPr>
          <w:rFonts w:ascii="Times New Roman" w:hAnsi="Times New Roman" w:cs="Times New Roman"/>
          <w:b/>
          <w:sz w:val="24"/>
        </w:rPr>
        <w:lastRenderedPageBreak/>
        <w:t>Evaluation Criteria:</w:t>
      </w:r>
    </w:p>
    <w:p w:rsidR="00193402" w:rsidRPr="00193402" w:rsidRDefault="00193402" w:rsidP="00193402">
      <w:pPr>
        <w:pStyle w:val="ListBullet"/>
        <w:numPr>
          <w:ilvl w:val="0"/>
          <w:numId w:val="0"/>
        </w:numPr>
        <w:rPr>
          <w:rFonts w:ascii="Times New Roman" w:hAnsi="Times New Roman" w:cs="Times New Roman"/>
          <w:b/>
          <w:sz w:val="12"/>
          <w:szCs w:val="12"/>
        </w:rPr>
      </w:pP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 Personalized workout generation logic.</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 Secure authentication using JWT.</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 Calendar-based plan display.</w:t>
      </w:r>
    </w:p>
    <w:p w:rsidR="00DE18AC" w:rsidRPr="00A306E5" w:rsidRDefault="00DE509B">
      <w:pPr>
        <w:pStyle w:val="ListBullet"/>
        <w:rPr>
          <w:rFonts w:ascii="Times New Roman" w:hAnsi="Times New Roman" w:cs="Times New Roman"/>
          <w:sz w:val="24"/>
        </w:rPr>
      </w:pPr>
      <w:r w:rsidRPr="00A306E5">
        <w:rPr>
          <w:rFonts w:ascii="Times New Roman" w:hAnsi="Times New Roman" w:cs="Times New Roman"/>
          <w:sz w:val="24"/>
        </w:rPr>
        <w:t>- User-friendly interface and complete CRUD functionality.</w:t>
      </w:r>
    </w:p>
    <w:p w:rsidR="00DE18AC" w:rsidRDefault="00DE509B">
      <w:pPr>
        <w:pStyle w:val="Heading1"/>
        <w:rPr>
          <w:rFonts w:ascii="Times New Roman" w:hAnsi="Times New Roman" w:cs="Times New Roman"/>
          <w:color w:val="auto"/>
        </w:rPr>
      </w:pPr>
      <w:r w:rsidRPr="00A306E5">
        <w:rPr>
          <w:rFonts w:ascii="Times New Roman" w:hAnsi="Times New Roman" w:cs="Times New Roman"/>
          <w:color w:val="auto"/>
        </w:rPr>
        <w:t>5. Similar Existing Platforms</w:t>
      </w:r>
    </w:p>
    <w:p w:rsidR="00193402" w:rsidRPr="00193402" w:rsidRDefault="00193402" w:rsidP="00193402">
      <w:pPr>
        <w:rPr>
          <w:sz w:val="2"/>
          <w:szCs w:val="2"/>
        </w:rPr>
      </w:pPr>
    </w:p>
    <w:p w:rsidR="00DE18AC" w:rsidRPr="00193402" w:rsidRDefault="00DE509B">
      <w:pPr>
        <w:rPr>
          <w:rFonts w:ascii="Times New Roman" w:hAnsi="Times New Roman" w:cs="Times New Roman"/>
          <w:sz w:val="24"/>
        </w:rPr>
      </w:pPr>
      <w:r w:rsidRPr="00193402">
        <w:rPr>
          <w:rFonts w:ascii="Times New Roman" w:hAnsi="Times New Roman" w:cs="Times New Roman"/>
          <w:sz w:val="24"/>
        </w:rPr>
        <w:t>Nike Training Club → https://www.nike.com/ntc-app</w:t>
      </w:r>
      <w:r w:rsidRPr="00193402">
        <w:rPr>
          <w:rFonts w:ascii="Times New Roman" w:hAnsi="Times New Roman" w:cs="Times New Roman"/>
          <w:sz w:val="24"/>
        </w:rPr>
        <w:br/>
        <w:t>FitOn → https://fitonapp.com/</w:t>
      </w:r>
      <w:r w:rsidRPr="00193402">
        <w:rPr>
          <w:rFonts w:ascii="Times New Roman" w:hAnsi="Times New Roman" w:cs="Times New Roman"/>
          <w:sz w:val="24"/>
        </w:rPr>
        <w:br/>
      </w:r>
      <w:r w:rsidRPr="00193402">
        <w:rPr>
          <w:rFonts w:ascii="Times New Roman" w:hAnsi="Times New Roman" w:cs="Times New Roman"/>
          <w:sz w:val="24"/>
        </w:rPr>
        <w:br/>
      </w:r>
      <w:proofErr w:type="gramStart"/>
      <w:r w:rsidRPr="00193402">
        <w:rPr>
          <w:rFonts w:ascii="Times New Roman" w:hAnsi="Times New Roman" w:cs="Times New Roman"/>
          <w:sz w:val="24"/>
        </w:rPr>
        <w:t>These</w:t>
      </w:r>
      <w:proofErr w:type="gramEnd"/>
      <w:r w:rsidRPr="00193402">
        <w:rPr>
          <w:rFonts w:ascii="Times New Roman" w:hAnsi="Times New Roman" w:cs="Times New Roman"/>
          <w:sz w:val="24"/>
        </w:rPr>
        <w:t xml:space="preserve"> references show that similar applications exist, but our project provides a simplified, beginner-friendly, and free alternative suitable for students and fitness beginners.</w:t>
      </w:r>
    </w:p>
    <w:sectPr w:rsidR="00DE18AC" w:rsidRPr="00193402" w:rsidSect="001934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FE60DA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useFELayout/>
  </w:compat>
  <w:rsids>
    <w:rsidRoot w:val="00B47730"/>
    <w:rsid w:val="00034616"/>
    <w:rsid w:val="0006063C"/>
    <w:rsid w:val="00135CB7"/>
    <w:rsid w:val="0015074B"/>
    <w:rsid w:val="00193402"/>
    <w:rsid w:val="0029639D"/>
    <w:rsid w:val="00326F90"/>
    <w:rsid w:val="003F1184"/>
    <w:rsid w:val="005E4184"/>
    <w:rsid w:val="00A306E5"/>
    <w:rsid w:val="00AA1D8D"/>
    <w:rsid w:val="00B47730"/>
    <w:rsid w:val="00CB0664"/>
    <w:rsid w:val="00DE18AC"/>
    <w:rsid w:val="00DE509B"/>
    <w:rsid w:val="00E1740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59392E-E661-4863-8394-DC457D485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2025-08-25T16:24:00Z</dcterms:modified>
  <cp:category/>
</cp:coreProperties>
</file>