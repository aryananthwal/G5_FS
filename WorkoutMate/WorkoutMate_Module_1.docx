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0476" w:rsidRDefault="0075310A" w:rsidP="0075310A">
      <w:pPr>
        <w:pStyle w:val="Heading1"/>
        <w:spacing w:before="0"/>
        <w:rPr>
          <w:rFonts w:ascii="Times New Roman" w:hAnsi="Times New Roman" w:cs="Times New Roman"/>
        </w:rPr>
      </w:pPr>
      <w:proofErr w:type="spellStart"/>
      <w:r w:rsidRPr="0075310A">
        <w:rPr>
          <w:rFonts w:ascii="Times New Roman" w:hAnsi="Times New Roman" w:cs="Times New Roman"/>
        </w:rPr>
        <w:t>WorkoutMate</w:t>
      </w:r>
      <w:proofErr w:type="spellEnd"/>
      <w:r w:rsidRPr="0075310A">
        <w:rPr>
          <w:rFonts w:ascii="Times New Roman" w:hAnsi="Times New Roman" w:cs="Times New Roman"/>
        </w:rPr>
        <w:t>: Personalized Fitness Planner</w:t>
      </w:r>
    </w:p>
    <w:p w:rsidR="0075310A" w:rsidRPr="0075310A" w:rsidRDefault="0075310A" w:rsidP="0075310A">
      <w:pPr>
        <w:rPr>
          <w:sz w:val="24"/>
          <w:szCs w:val="24"/>
        </w:rPr>
      </w:pPr>
    </w:p>
    <w:p w:rsidR="00B50476" w:rsidRPr="0075310A" w:rsidRDefault="0075310A" w:rsidP="0075310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5310A">
        <w:rPr>
          <w:rFonts w:ascii="Times New Roman" w:hAnsi="Times New Roman" w:cs="Times New Roman"/>
          <w:b/>
          <w:sz w:val="24"/>
          <w:szCs w:val="24"/>
        </w:rPr>
        <w:t>Submitted By:</w:t>
      </w:r>
    </w:p>
    <w:p w:rsidR="00B50476" w:rsidRPr="0075310A" w:rsidRDefault="0075310A" w:rsidP="007531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Name - Aryan Anthwal</w:t>
      </w:r>
    </w:p>
    <w:p w:rsidR="00B50476" w:rsidRPr="0075310A" w:rsidRDefault="0075310A" w:rsidP="007531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UID - 23BCS13302</w:t>
      </w:r>
    </w:p>
    <w:p w:rsidR="00B50476" w:rsidRPr="0075310A" w:rsidRDefault="0075310A" w:rsidP="007531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Section – KRG-3A</w:t>
      </w:r>
    </w:p>
    <w:p w:rsidR="00B50476" w:rsidRPr="0075310A" w:rsidRDefault="00B50476">
      <w:pPr>
        <w:rPr>
          <w:rFonts w:ascii="Times New Roman" w:hAnsi="Times New Roman" w:cs="Times New Roman"/>
        </w:rPr>
      </w:pPr>
    </w:p>
    <w:p w:rsidR="0075310A" w:rsidRDefault="0075310A" w:rsidP="0075310A">
      <w:pPr>
        <w:pStyle w:val="Heading2"/>
        <w:rPr>
          <w:rFonts w:ascii="Times New Roman" w:hAnsi="Times New Roman" w:cs="Times New Roman"/>
          <w:sz w:val="24"/>
        </w:rPr>
      </w:pPr>
      <w:r w:rsidRPr="0075310A">
        <w:rPr>
          <w:rFonts w:ascii="Times New Roman" w:hAnsi="Times New Roman" w:cs="Times New Roman"/>
          <w:sz w:val="24"/>
        </w:rPr>
        <w:t>Module 1: User &amp; Authentication Management</w:t>
      </w:r>
    </w:p>
    <w:p w:rsidR="0075310A" w:rsidRPr="0075310A" w:rsidRDefault="0075310A" w:rsidP="0075310A">
      <w:pPr>
        <w:rPr>
          <w:sz w:val="2"/>
        </w:rPr>
      </w:pPr>
    </w:p>
    <w:p w:rsidR="00B50476" w:rsidRPr="0075310A" w:rsidRDefault="0075310A">
      <w:pPr>
        <w:rPr>
          <w:rFonts w:ascii="Times New Roman" w:hAnsi="Times New Roman" w:cs="Times New Roman"/>
          <w:sz w:val="24"/>
        </w:rPr>
      </w:pPr>
      <w:r w:rsidRPr="0075310A">
        <w:rPr>
          <w:rFonts w:ascii="Times New Roman" w:hAnsi="Times New Roman" w:cs="Times New Roman"/>
          <w:sz w:val="24"/>
        </w:rPr>
        <w:t>Purpose: Manage user accounts, authentication, and profiles.</w:t>
      </w:r>
    </w:p>
    <w:p w:rsidR="00B50476" w:rsidRPr="0075310A" w:rsidRDefault="0075310A">
      <w:pPr>
        <w:rPr>
          <w:rFonts w:ascii="Times New Roman" w:hAnsi="Times New Roman" w:cs="Times New Roman"/>
          <w:sz w:val="24"/>
        </w:rPr>
      </w:pPr>
      <w:r w:rsidRPr="0075310A">
        <w:rPr>
          <w:rFonts w:ascii="Times New Roman" w:hAnsi="Times New Roman" w:cs="Times New Roman"/>
          <w:sz w:val="24"/>
        </w:rPr>
        <w:t>Key Features: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</w:rPr>
      </w:pPr>
      <w:r w:rsidRPr="0075310A">
        <w:rPr>
          <w:rFonts w:ascii="Times New Roman" w:hAnsi="Times New Roman" w:cs="Times New Roman"/>
          <w:sz w:val="24"/>
        </w:rPr>
        <w:t xml:space="preserve">• User registration, </w:t>
      </w:r>
      <w:r w:rsidRPr="0075310A">
        <w:rPr>
          <w:rFonts w:ascii="Times New Roman" w:hAnsi="Times New Roman" w:cs="Times New Roman"/>
          <w:sz w:val="24"/>
        </w:rPr>
        <w:t>login, logout (JWT-based authentication).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</w:rPr>
      </w:pPr>
      <w:r w:rsidRPr="0075310A">
        <w:rPr>
          <w:rFonts w:ascii="Times New Roman" w:hAnsi="Times New Roman" w:cs="Times New Roman"/>
          <w:sz w:val="24"/>
        </w:rPr>
        <w:t>• User profile management (name, email, password, fitness goals).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</w:rPr>
      </w:pPr>
      <w:r w:rsidRPr="0075310A">
        <w:rPr>
          <w:rFonts w:ascii="Times New Roman" w:hAnsi="Times New Roman" w:cs="Times New Roman"/>
          <w:sz w:val="24"/>
        </w:rPr>
        <w:t>• Password encryption, session management, and secure JWT handling.</w:t>
      </w:r>
    </w:p>
    <w:p w:rsidR="00B50476" w:rsidRPr="0075310A" w:rsidRDefault="0075310A">
      <w:pPr>
        <w:rPr>
          <w:rFonts w:ascii="Times New Roman" w:hAnsi="Times New Roman" w:cs="Times New Roman"/>
          <w:sz w:val="24"/>
        </w:rPr>
      </w:pPr>
      <w:r w:rsidRPr="0075310A">
        <w:rPr>
          <w:rFonts w:ascii="Times New Roman" w:hAnsi="Times New Roman" w:cs="Times New Roman"/>
          <w:sz w:val="24"/>
        </w:rPr>
        <w:t>Tech Components: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</w:rPr>
      </w:pPr>
      <w:r w:rsidRPr="0075310A">
        <w:rPr>
          <w:rFonts w:ascii="Times New Roman" w:hAnsi="Times New Roman" w:cs="Times New Roman"/>
          <w:sz w:val="24"/>
        </w:rPr>
        <w:t>• Backend: Spring Boot User Service (Controllers, Service layer</w:t>
      </w:r>
      <w:r w:rsidRPr="0075310A">
        <w:rPr>
          <w:rFonts w:ascii="Times New Roman" w:hAnsi="Times New Roman" w:cs="Times New Roman"/>
          <w:sz w:val="24"/>
        </w:rPr>
        <w:t>, Repository).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</w:rPr>
      </w:pPr>
      <w:r w:rsidRPr="0075310A">
        <w:rPr>
          <w:rFonts w:ascii="Times New Roman" w:hAnsi="Times New Roman" w:cs="Times New Roman"/>
          <w:sz w:val="24"/>
        </w:rPr>
        <w:t>• Database: MySQL (Users table).</w:t>
      </w:r>
    </w:p>
    <w:p w:rsidR="00B50476" w:rsidRDefault="0075310A" w:rsidP="0075310A">
      <w:pPr>
        <w:pStyle w:val="ListBullet"/>
        <w:rPr>
          <w:rFonts w:ascii="Times New Roman" w:hAnsi="Times New Roman" w:cs="Times New Roman"/>
          <w:sz w:val="24"/>
        </w:rPr>
      </w:pPr>
      <w:r w:rsidRPr="0075310A">
        <w:rPr>
          <w:rFonts w:ascii="Times New Roman" w:hAnsi="Times New Roman" w:cs="Times New Roman"/>
          <w:sz w:val="24"/>
        </w:rPr>
        <w:t>• Security: Spring Security + JWT.</w:t>
      </w:r>
    </w:p>
    <w:p w:rsidR="0075310A" w:rsidRPr="0075310A" w:rsidRDefault="0075310A" w:rsidP="0075310A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</w:rPr>
      </w:pPr>
    </w:p>
    <w:p w:rsidR="00B50476" w:rsidRPr="0075310A" w:rsidRDefault="007531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Module 2: Goal Input &amp; Workout Plan Generation</w:t>
      </w:r>
    </w:p>
    <w:p w:rsidR="0075310A" w:rsidRPr="0075310A" w:rsidRDefault="0075310A" w:rsidP="0075310A">
      <w:pPr>
        <w:rPr>
          <w:sz w:val="2"/>
          <w:szCs w:val="2"/>
        </w:rPr>
      </w:pPr>
    </w:p>
    <w:p w:rsidR="00B50476" w:rsidRPr="0075310A" w:rsidRDefault="0075310A">
      <w:pPr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Purpose: Collect user fitness goals and generate personalized workout plans.</w:t>
      </w:r>
    </w:p>
    <w:p w:rsidR="00B50476" w:rsidRPr="0075310A" w:rsidRDefault="0075310A">
      <w:pPr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Key Features: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Users input goals such as fat lo</w:t>
      </w:r>
      <w:r w:rsidRPr="0075310A">
        <w:rPr>
          <w:rFonts w:ascii="Times New Roman" w:hAnsi="Times New Roman" w:cs="Times New Roman"/>
          <w:sz w:val="24"/>
          <w:szCs w:val="24"/>
        </w:rPr>
        <w:t>ss, muscle gain, or stamina improvement.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Workout Generator Engine creates routines based on selected goals.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Predefined workout templates for each goal type (strength, endurance, cardio).</w:t>
      </w:r>
    </w:p>
    <w:p w:rsidR="00B50476" w:rsidRPr="0075310A" w:rsidRDefault="0075310A">
      <w:pPr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Tech Components: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Backend: Spring Boot Workout Service (Controll</w:t>
      </w:r>
      <w:r w:rsidRPr="0075310A">
        <w:rPr>
          <w:rFonts w:ascii="Times New Roman" w:hAnsi="Times New Roman" w:cs="Times New Roman"/>
          <w:sz w:val="24"/>
          <w:szCs w:val="24"/>
        </w:rPr>
        <w:t>er, Service, Repository).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Database: MySQL (WorkoutTemplates table).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Logic: Goal-based workout generation engine.</w:t>
      </w:r>
    </w:p>
    <w:p w:rsidR="00B50476" w:rsidRDefault="00B50476">
      <w:pPr>
        <w:rPr>
          <w:rFonts w:ascii="Times New Roman" w:hAnsi="Times New Roman" w:cs="Times New Roman"/>
        </w:rPr>
      </w:pPr>
    </w:p>
    <w:p w:rsidR="0075310A" w:rsidRPr="0075310A" w:rsidRDefault="0075310A">
      <w:pPr>
        <w:rPr>
          <w:rFonts w:ascii="Times New Roman" w:hAnsi="Times New Roman" w:cs="Times New Roman"/>
        </w:rPr>
      </w:pPr>
    </w:p>
    <w:p w:rsidR="00B50476" w:rsidRDefault="007531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lastRenderedPageBreak/>
        <w:t>Module 3: Calendar &amp; Schedule Management</w:t>
      </w:r>
    </w:p>
    <w:p w:rsidR="0075310A" w:rsidRPr="0075310A" w:rsidRDefault="0075310A" w:rsidP="0075310A">
      <w:pPr>
        <w:rPr>
          <w:sz w:val="2"/>
          <w:szCs w:val="2"/>
        </w:rPr>
      </w:pPr>
    </w:p>
    <w:p w:rsidR="00B50476" w:rsidRPr="0075310A" w:rsidRDefault="0075310A">
      <w:pPr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Purpose: Display workout plans in an easy-to-use calendar interface.</w:t>
      </w:r>
    </w:p>
    <w:p w:rsidR="00B50476" w:rsidRPr="0075310A" w:rsidRDefault="0075310A">
      <w:pPr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Key Features: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 xml:space="preserve">• </w:t>
      </w:r>
      <w:r w:rsidRPr="0075310A">
        <w:rPr>
          <w:rFonts w:ascii="Times New Roman" w:hAnsi="Times New Roman" w:cs="Times New Roman"/>
          <w:sz w:val="24"/>
          <w:szCs w:val="24"/>
        </w:rPr>
        <w:t>Weekly/monthly calendar integration.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Assign generated workouts to specific days.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Mark workouts as completed for progress tracking.</w:t>
      </w:r>
    </w:p>
    <w:p w:rsidR="00B50476" w:rsidRPr="0075310A" w:rsidRDefault="0075310A">
      <w:pPr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Tech Components: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 xml:space="preserve">• Frontend: </w:t>
      </w:r>
      <w:proofErr w:type="gramStart"/>
      <w:r w:rsidRPr="0075310A">
        <w:rPr>
          <w:rFonts w:ascii="Times New Roman" w:hAnsi="Times New Roman" w:cs="Times New Roman"/>
          <w:sz w:val="24"/>
          <w:szCs w:val="24"/>
        </w:rPr>
        <w:t>React</w:t>
      </w:r>
      <w:proofErr w:type="gramEnd"/>
      <w:r w:rsidRPr="0075310A">
        <w:rPr>
          <w:rFonts w:ascii="Times New Roman" w:hAnsi="Times New Roman" w:cs="Times New Roman"/>
          <w:sz w:val="24"/>
          <w:szCs w:val="24"/>
        </w:rPr>
        <w:t xml:space="preserve"> Calendar components.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Backend: Spring Boot APIs to fetch and update schedule data.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 xml:space="preserve">• </w:t>
      </w:r>
      <w:r w:rsidRPr="0075310A">
        <w:rPr>
          <w:rFonts w:ascii="Times New Roman" w:hAnsi="Times New Roman" w:cs="Times New Roman"/>
          <w:sz w:val="24"/>
          <w:szCs w:val="24"/>
        </w:rPr>
        <w:t>Database: MySQL (Plan table storing scheduled workouts and status).</w:t>
      </w:r>
    </w:p>
    <w:p w:rsidR="00B50476" w:rsidRPr="0075310A" w:rsidRDefault="00B50476">
      <w:pPr>
        <w:rPr>
          <w:rFonts w:ascii="Times New Roman" w:hAnsi="Times New Roman" w:cs="Times New Roman"/>
        </w:rPr>
      </w:pPr>
    </w:p>
    <w:p w:rsidR="00B50476" w:rsidRPr="0075310A" w:rsidRDefault="007531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Module 4: Progress Tracking &amp; Analytics</w:t>
      </w:r>
    </w:p>
    <w:p w:rsidR="0075310A" w:rsidRPr="0075310A" w:rsidRDefault="0075310A" w:rsidP="0075310A">
      <w:pPr>
        <w:rPr>
          <w:sz w:val="2"/>
          <w:szCs w:val="2"/>
        </w:rPr>
      </w:pPr>
    </w:p>
    <w:p w:rsidR="00B50476" w:rsidRPr="0075310A" w:rsidRDefault="0075310A">
      <w:pPr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Purpose: Monitor workout completion and progress toward fitness goals.</w:t>
      </w:r>
    </w:p>
    <w:p w:rsidR="00B50476" w:rsidRPr="0075310A" w:rsidRDefault="0075310A">
      <w:pPr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Key Features: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Visual charts showing completed workouts and percentage prog</w:t>
      </w:r>
      <w:r w:rsidRPr="0075310A">
        <w:rPr>
          <w:rFonts w:ascii="Times New Roman" w:hAnsi="Times New Roman" w:cs="Times New Roman"/>
          <w:sz w:val="24"/>
          <w:szCs w:val="24"/>
        </w:rPr>
        <w:t>ress.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Weekly/monthly summaries of workouts completed.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Dashboard for users to track goal attainment over time.</w:t>
      </w:r>
    </w:p>
    <w:p w:rsidR="00B50476" w:rsidRPr="0075310A" w:rsidRDefault="0075310A">
      <w:pPr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Tech Components: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Frontend: React charts and dashboard components.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Backend: Spring Boot Progress Service.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Database: MySQL (Plan table, lo</w:t>
      </w:r>
      <w:r w:rsidRPr="0075310A">
        <w:rPr>
          <w:rFonts w:ascii="Times New Roman" w:hAnsi="Times New Roman" w:cs="Times New Roman"/>
          <w:sz w:val="24"/>
          <w:szCs w:val="24"/>
        </w:rPr>
        <w:t>gs).</w:t>
      </w:r>
    </w:p>
    <w:p w:rsidR="00B50476" w:rsidRPr="0075310A" w:rsidRDefault="00B50476">
      <w:pPr>
        <w:rPr>
          <w:rFonts w:ascii="Times New Roman" w:hAnsi="Times New Roman" w:cs="Times New Roman"/>
        </w:rPr>
      </w:pPr>
    </w:p>
    <w:p w:rsidR="00B50476" w:rsidRDefault="007531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Module 5: Admin Management (Optional)</w:t>
      </w:r>
    </w:p>
    <w:p w:rsidR="0075310A" w:rsidRPr="0075310A" w:rsidRDefault="0075310A" w:rsidP="0075310A">
      <w:pPr>
        <w:rPr>
          <w:sz w:val="2"/>
          <w:szCs w:val="2"/>
        </w:rPr>
      </w:pPr>
    </w:p>
    <w:p w:rsidR="00B50476" w:rsidRPr="0075310A" w:rsidRDefault="0075310A">
      <w:pPr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Purpose: Allow admins to manage workout templates and monitor users.</w:t>
      </w:r>
    </w:p>
    <w:p w:rsidR="00B50476" w:rsidRPr="0075310A" w:rsidRDefault="0075310A">
      <w:pPr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Key Features: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CRUD operations on workout templates.</w:t>
      </w:r>
    </w:p>
    <w:p w:rsidR="00B50476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View user activity and progress.</w:t>
      </w:r>
    </w:p>
    <w:p w:rsidR="0075310A" w:rsidRPr="0075310A" w:rsidRDefault="0075310A" w:rsidP="0075310A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B50476" w:rsidRPr="0075310A" w:rsidRDefault="0075310A" w:rsidP="0075310A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lastRenderedPageBreak/>
        <w:t>Tech Components: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Backend: Spring Boot Admin Service.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Database: MySQL (WorkoutTemplates, Users).</w:t>
      </w:r>
    </w:p>
    <w:p w:rsidR="00B50476" w:rsidRPr="0075310A" w:rsidRDefault="0075310A" w:rsidP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 xml:space="preserve">• Frontend: </w:t>
      </w:r>
      <w:proofErr w:type="gramStart"/>
      <w:r w:rsidRPr="0075310A">
        <w:rPr>
          <w:rFonts w:ascii="Times New Roman" w:hAnsi="Times New Roman" w:cs="Times New Roman"/>
          <w:sz w:val="24"/>
          <w:szCs w:val="24"/>
        </w:rPr>
        <w:t>React</w:t>
      </w:r>
      <w:proofErr w:type="gramEnd"/>
      <w:r w:rsidRPr="0075310A">
        <w:rPr>
          <w:rFonts w:ascii="Times New Roman" w:hAnsi="Times New Roman" w:cs="Times New Roman"/>
          <w:sz w:val="24"/>
          <w:szCs w:val="24"/>
        </w:rPr>
        <w:t xml:space="preserve"> Admin Dashboard.</w:t>
      </w:r>
    </w:p>
    <w:p w:rsidR="00B50476" w:rsidRDefault="0075310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Module 6: Future Scope</w:t>
      </w:r>
    </w:p>
    <w:p w:rsidR="0075310A" w:rsidRPr="0075310A" w:rsidRDefault="0075310A" w:rsidP="0075310A">
      <w:pPr>
        <w:rPr>
          <w:sz w:val="2"/>
          <w:szCs w:val="2"/>
        </w:rPr>
      </w:pPr>
    </w:p>
    <w:p w:rsidR="00B50476" w:rsidRPr="0075310A" w:rsidRDefault="0075310A">
      <w:pPr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Purpose: Enhance user engagement and platform functionality.</w:t>
      </w:r>
    </w:p>
    <w:p w:rsidR="00B50476" w:rsidRPr="0075310A" w:rsidRDefault="0075310A">
      <w:pPr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Key Features: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AI-powered workout recommendations based on user history.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 xml:space="preserve">• Social </w:t>
      </w:r>
      <w:r w:rsidRPr="0075310A">
        <w:rPr>
          <w:rFonts w:ascii="Times New Roman" w:hAnsi="Times New Roman" w:cs="Times New Roman"/>
          <w:sz w:val="24"/>
          <w:szCs w:val="24"/>
        </w:rPr>
        <w:t xml:space="preserve">features: share </w:t>
      </w:r>
      <w:proofErr w:type="gramStart"/>
      <w:r w:rsidRPr="0075310A">
        <w:rPr>
          <w:rFonts w:ascii="Times New Roman" w:hAnsi="Times New Roman" w:cs="Times New Roman"/>
          <w:sz w:val="24"/>
          <w:szCs w:val="24"/>
        </w:rPr>
        <w:t>progress,</w:t>
      </w:r>
      <w:proofErr w:type="gramEnd"/>
      <w:r w:rsidRPr="0075310A">
        <w:rPr>
          <w:rFonts w:ascii="Times New Roman" w:hAnsi="Times New Roman" w:cs="Times New Roman"/>
          <w:sz w:val="24"/>
          <w:szCs w:val="24"/>
        </w:rPr>
        <w:t xml:space="preserve"> follow other users, and community challenges.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Mobile app extension for on-the-go access.</w:t>
      </w:r>
    </w:p>
    <w:p w:rsidR="00B50476" w:rsidRPr="0075310A" w:rsidRDefault="0075310A">
      <w:pPr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Tech Components: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Backend: Spring Boot AI Recommendation Service.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Frontend: React for social feed and notifications.</w:t>
      </w:r>
    </w:p>
    <w:p w:rsidR="00B50476" w:rsidRPr="0075310A" w:rsidRDefault="0075310A" w:rsidP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 xml:space="preserve">• Machine Learning </w:t>
      </w:r>
      <w:r w:rsidRPr="0075310A">
        <w:rPr>
          <w:rFonts w:ascii="Times New Roman" w:hAnsi="Times New Roman" w:cs="Times New Roman"/>
          <w:sz w:val="24"/>
          <w:szCs w:val="24"/>
        </w:rPr>
        <w:t>(Optional): Workout recommendation engine.</w:t>
      </w:r>
    </w:p>
    <w:p w:rsidR="00B50476" w:rsidRPr="0075310A" w:rsidRDefault="0075310A" w:rsidP="0075310A">
      <w:pPr>
        <w:pStyle w:val="Heading2"/>
        <w:spacing w:after="120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Tech Stack &amp; Tools: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Frontend: React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Backend: Spring Boot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Database: MySQL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Tools: GitHub, VS Code, Eclipse, Postman</w:t>
      </w:r>
    </w:p>
    <w:p w:rsidR="00B50476" w:rsidRPr="0075310A" w:rsidRDefault="0075310A" w:rsidP="0075310A">
      <w:pPr>
        <w:pStyle w:val="Heading2"/>
        <w:spacing w:after="120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Evaluation Criteria: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Personalized workout generation logic.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Secure JWT-based authentic</w:t>
      </w:r>
      <w:r w:rsidRPr="0075310A">
        <w:rPr>
          <w:rFonts w:ascii="Times New Roman" w:hAnsi="Times New Roman" w:cs="Times New Roman"/>
          <w:sz w:val="24"/>
          <w:szCs w:val="24"/>
        </w:rPr>
        <w:t>ation.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Calendar-based plan display.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User-friendly interface with complete CRUD functionality.</w:t>
      </w:r>
    </w:p>
    <w:p w:rsidR="00B50476" w:rsidRPr="0075310A" w:rsidRDefault="0075310A" w:rsidP="0075310A">
      <w:pPr>
        <w:pStyle w:val="Heading2"/>
        <w:spacing w:after="120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Similar Platforms: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Nike Training Club → https://www.nike.com/ntc-app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FitOn → https://fitonapp.com/</w:t>
      </w:r>
    </w:p>
    <w:p w:rsidR="00B50476" w:rsidRPr="0075310A" w:rsidRDefault="0075310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5310A">
        <w:rPr>
          <w:rFonts w:ascii="Times New Roman" w:hAnsi="Times New Roman" w:cs="Times New Roman"/>
          <w:sz w:val="24"/>
          <w:szCs w:val="24"/>
        </w:rPr>
        <w:t>• Our project offers a free, beginner-friendly, and sim</w:t>
      </w:r>
      <w:r w:rsidRPr="0075310A">
        <w:rPr>
          <w:rFonts w:ascii="Times New Roman" w:hAnsi="Times New Roman" w:cs="Times New Roman"/>
          <w:sz w:val="24"/>
          <w:szCs w:val="24"/>
        </w:rPr>
        <w:t>plified alternative suitable for students and fitness beginners.</w:t>
      </w:r>
    </w:p>
    <w:sectPr w:rsidR="00B50476" w:rsidRPr="007531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5310A"/>
    <w:rsid w:val="00AA1D8D"/>
    <w:rsid w:val="00B47730"/>
    <w:rsid w:val="00B50476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5AB8E9-793C-4486-B885-A565828C4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2025-09-24T06:49:00Z</dcterms:modified>
  <cp:category/>
</cp:coreProperties>
</file>